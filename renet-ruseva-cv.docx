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RENET RUSEVA</w:t>
      </w:r>
    </w:p>
    <w:p>
      <w:pPr>
        <w:jc w:val="center"/>
      </w:pPr>
      <w:r>
        <w:rPr>
          <w:color w:val="1E50E1"/>
          <w:sz w:val="24"/>
        </w:rPr>
        <w:t>Creative Developer</w:t>
      </w:r>
    </w:p>
    <w:p>
      <w:pPr>
        <w:spacing w:after="120"/>
        <w:jc w:val="center"/>
      </w:pPr>
      <w:r>
        <w:rPr>
          <w:color w:val="444444"/>
          <w:sz w:val="18"/>
        </w:rPr>
        <w:t>Kortrijk, Belgium  ·  renetruseva@gmail.com  ·  linkedin.com/in/renet-ruseva-3089682b9  ·  github.com/renetruseva-prog  ·  behance.net/renetruseva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PROFILE</w:t>
      </w:r>
    </w:p>
    <w:p>
      <w:pPr>
        <w:spacing w:after="80"/>
      </w:pPr>
      <w:r>
        <w:t>Digital design student and creative developer based in Kortrijk, Belgium. I combine visual storytelling with web technology to build experiences that feel inspiring, authentic, and intuitive. I work at the intersection of design, technology, and user interaction — taking complex ideas and turning them into clear, engaging digital products.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EDUCATION</w:t>
      </w:r>
    </w:p>
    <w:p>
      <w:r>
        <w:rPr>
          <w:b/>
          <w:sz w:val="20"/>
        </w:rPr>
        <w:t xml:space="preserve">Sep 2024 – Present  </w:t>
      </w:r>
      <w:r>
        <w:rPr>
          <w:b/>
        </w:rPr>
        <w:t>Devine – KASK Howest</w:t>
      </w:r>
      <w:r>
        <w:t xml:space="preserve"> — Digital Design and Development</w:t>
      </w:r>
    </w:p>
    <w:p>
      <w:pPr>
        <w:spacing w:after="80"/>
      </w:pPr>
      <w:r>
        <w:rPr>
          <w:i/>
          <w:sz w:val="19"/>
        </w:rPr>
        <w:t>Kortrijk, Belgium</w:t>
      </w:r>
    </w:p>
    <w:p>
      <w:r>
        <w:rPr>
          <w:b/>
          <w:sz w:val="20"/>
        </w:rPr>
        <w:t xml:space="preserve">Sep 2018 – May 2023  </w:t>
      </w:r>
      <w:r>
        <w:rPr>
          <w:b/>
        </w:rPr>
        <w:t>High School of Mathematics "Dr Petar Beron"</w:t>
      </w:r>
    </w:p>
    <w:p>
      <w:pPr>
        <w:spacing w:after="80"/>
      </w:pPr>
      <w:r>
        <w:rPr>
          <w:i/>
          <w:sz w:val="19"/>
        </w:rPr>
        <w:t>Varna, Bulgaria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SKILLS</w:t>
      </w:r>
    </w:p>
    <w:p>
      <w:pPr>
        <w:spacing w:after="60"/>
      </w:pPr>
      <w:r>
        <w:rPr>
          <w:b/>
        </w:rPr>
        <w:t xml:space="preserve">Visual Design &amp; UX/UI: </w:t>
      </w:r>
      <w:r>
        <w:t>Figma, Photoshop, Illustrator, After Effects, Miro, Prototyping</w:t>
      </w:r>
    </w:p>
    <w:p>
      <w:pPr>
        <w:spacing w:after="60"/>
      </w:pPr>
      <w:r>
        <w:rPr>
          <w:b/>
        </w:rPr>
        <w:t xml:space="preserve">Web Development: </w:t>
      </w:r>
      <w:r>
        <w:t>HTML, CSS, JavaScript, React, React Router, GSAP, Git, MySQL, ml5.js</w:t>
      </w:r>
    </w:p>
    <w:p>
      <w:pPr>
        <w:spacing w:after="60"/>
      </w:pPr>
      <w:r>
        <w:rPr>
          <w:b/>
        </w:rPr>
        <w:t xml:space="preserve">Additional: </w:t>
      </w:r>
      <w:r>
        <w:t>WebRTC, Socket.IO, Node.js, Express, Supabase, Leaflet, CI/CD, Mobile-first development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SELECTED PROJECTS</w:t>
      </w:r>
    </w:p>
    <w:p>
      <w:pPr>
        <w:spacing w:before="120" w:after="40"/>
      </w:pPr>
      <w:r>
        <w:rPr>
          <w:b/>
          <w:sz w:val="21"/>
        </w:rPr>
        <w:t>MemoMe – Discover Antwerp</w:t>
      </w:r>
      <w:r>
        <w:rPr>
          <w:i/>
          <w:sz w:val="20"/>
        </w:rPr>
        <w:t xml:space="preserve">  —  Team project · Lead Developer, UX/UI Researcher</w:t>
      </w:r>
    </w:p>
    <w:p>
      <w:pPr>
        <w:pStyle w:val="ListBullet"/>
        <w:spacing w:after="40"/>
        <w:ind w:left="216"/>
      </w:pPr>
      <w:r>
        <w:t>Built a location-based web app encouraging young travellers (18–36) to explore Antwerp through map-based memory pinning, QR sticker collectibles, and shareable travel diaries.</w:t>
      </w:r>
    </w:p>
    <w:p>
      <w:pPr>
        <w:pStyle w:val="ListBullet"/>
        <w:spacing w:after="40"/>
        <w:ind w:left="216"/>
      </w:pPr>
      <w:r>
        <w:t>Led development of core features: memo CRUD with media upload, geocoding, authentication (guest + registered), travel journals, and GSAP animations.</w:t>
      </w:r>
    </w:p>
    <w:p>
      <w:pPr>
        <w:pStyle w:val="ListBullet"/>
        <w:spacing w:after="40"/>
        <w:ind w:left="216"/>
      </w:pPr>
      <w:r>
        <w:t>Implemented React Router v7 architecture with Supabase backend and Leaflet mapping integration; followed CI/CD pipeline practices.</w:t>
      </w:r>
    </w:p>
    <w:p>
      <w:pPr>
        <w:spacing w:after="80"/>
      </w:pPr>
      <w:r>
        <w:rPr>
          <w:i/>
          <w:color w:val="555555"/>
          <w:sz w:val="18"/>
        </w:rPr>
        <w:t>Tools: React, React Router v7, JavaScript, CSS, GSAP, Supabase, Leaflet, Figma, Miro</w:t>
      </w:r>
    </w:p>
    <w:p>
      <w:pPr>
        <w:spacing w:before="120" w:after="40"/>
      </w:pPr>
      <w:r>
        <w:rPr>
          <w:b/>
          <w:sz w:val="21"/>
        </w:rPr>
        <w:t>The Beauty of Transgression</w:t>
      </w:r>
      <w:r>
        <w:rPr>
          <w:i/>
          <w:sz w:val="20"/>
        </w:rPr>
        <w:t xml:space="preserve">  —  Solo project · MoMu Museum, Antwerp</w:t>
      </w:r>
    </w:p>
    <w:p>
      <w:pPr>
        <w:pStyle w:val="ListBullet"/>
        <w:spacing w:after="40"/>
        <w:ind w:left="216"/>
      </w:pPr>
      <w:r>
        <w:t>Designed and developed an interactive online experience immersing readers in a sensory journey about Belgian designer Walter van Beirendonck.</w:t>
      </w:r>
    </w:p>
    <w:p>
      <w:pPr>
        <w:pStyle w:val="ListBullet"/>
        <w:spacing w:after="40"/>
        <w:ind w:left="216"/>
      </w:pPr>
      <w:r>
        <w:t>Focused on interactivity, micro-animations, GSAP integration, and immersive storytelling.</w:t>
      </w:r>
    </w:p>
    <w:p>
      <w:pPr>
        <w:spacing w:after="80"/>
      </w:pPr>
      <w:r>
        <w:rPr>
          <w:i/>
          <w:color w:val="555555"/>
          <w:sz w:val="18"/>
        </w:rPr>
        <w:t>Tools: Figma, Photoshop, HTML, CSS, JavaScript, GSAP</w:t>
      </w:r>
    </w:p>
    <w:p>
      <w:pPr>
        <w:spacing w:before="120" w:after="40"/>
      </w:pPr>
      <w:r>
        <w:rPr>
          <w:b/>
          <w:sz w:val="21"/>
        </w:rPr>
        <w:t>WebRTC Presenter</w:t>
      </w:r>
      <w:r>
        <w:rPr>
          <w:i/>
          <w:sz w:val="20"/>
        </w:rPr>
        <w:t xml:space="preserve">  —  Solo project</w:t>
      </w:r>
    </w:p>
    <w:p>
      <w:pPr>
        <w:pStyle w:val="ListBullet"/>
        <w:spacing w:after="40"/>
        <w:ind w:left="216"/>
      </w:pPr>
      <w:r>
        <w:t>Built a real-time presentation system turning a phone into a private presenter view with speaker notes, timer, slide navigation, laser pointer, and live camera.</w:t>
      </w:r>
    </w:p>
    <w:p>
      <w:pPr>
        <w:pStyle w:val="ListBullet"/>
        <w:spacing w:after="40"/>
        <w:ind w:left="216"/>
      </w:pPr>
      <w:r>
        <w:t>Implemented P2P WebRTC connection with Socket.IO signaling, QR code pairing over local network, and Reveal.js slide deck integration.</w:t>
      </w:r>
    </w:p>
    <w:p>
      <w:pPr>
        <w:spacing w:after="80"/>
      </w:pPr>
      <w:r>
        <w:rPr>
          <w:i/>
          <w:color w:val="555555"/>
          <w:sz w:val="18"/>
        </w:rPr>
        <w:t>Tools: JavaScript, WebRTC, Node.js, Express, Socket.IO, Reveal.js, HTML, CSS</w:t>
      </w:r>
    </w:p>
    <w:p>
      <w:pPr>
        <w:spacing w:before="120" w:after="40"/>
      </w:pPr>
      <w:r>
        <w:rPr>
          <w:b/>
          <w:sz w:val="21"/>
        </w:rPr>
        <w:t>Miles and Meals</w:t>
      </w:r>
      <w:r>
        <w:rPr>
          <w:i/>
          <w:sz w:val="20"/>
        </w:rPr>
        <w:t xml:space="preserve">  —  Solo project · Branding case</w:t>
      </w:r>
    </w:p>
    <w:p>
      <w:pPr>
        <w:pStyle w:val="ListBullet"/>
        <w:spacing w:after="40"/>
        <w:ind w:left="216"/>
      </w:pPr>
      <w:r>
        <w:t>Created a full branding identity and app interface for a subscription food box service, including tone of voice, logo, colour system, typography, packaging, and dedicated app design.</w:t>
      </w:r>
    </w:p>
    <w:p>
      <w:pPr>
        <w:spacing w:after="80"/>
      </w:pPr>
      <w:r>
        <w:rPr>
          <w:i/>
          <w:color w:val="555555"/>
          <w:sz w:val="18"/>
        </w:rPr>
        <w:t>Tools: Figma, Photoshop, Adobe Illustrator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LANGUAGES</w:t>
      </w:r>
    </w:p>
    <w:p>
      <w:r>
        <w:t>Bulgarian (Native)  ·  English (Fluent)  ·  Russian (Fluent)</w:t>
      </w:r>
    </w:p>
    <w:p>
      <w:pPr>
        <w:spacing w:before="280" w:after="80"/>
        <w:pBdr>
          <w:bottom w:val="single" w:sz="4" w:space="1" w:color="1E50E1"/>
        </w:pBdr>
      </w:pPr>
      <w:r>
        <w:rPr>
          <w:b/>
          <w:color w:val="1E50E1"/>
          <w:sz w:val="22"/>
        </w:rPr>
        <w:t>INTERESTS</w:t>
      </w:r>
    </w:p>
    <w:p>
      <w:r>
        <w:t>Crocheting, reading, collaging, DIY, travelling, exploring cafés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